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Multimodal Deep Learning for Pneumonia Diagnosis Using Chest X-Rays and Clinical Data</w:t>
      </w:r>
    </w:p>
    <w:p>
      <w:r>
        <w:t>Recent advances in artificial intelligence have significantly improved medical image analysis, particularly for chest X-ray interpretation. However, image-only models often ignore valuable contextual information available in clinical reports and patient history. This seminar explores a multimodal deep learning framework that integrates chest X-ray images with clinical text for pneumonia diagnosis. The base paper uses DenseNet-121 for image feature extraction, BioBERT for clinical report understanding, and an attention-based fusion mechanism to combine both modalities before classification.</w:t>
        <w:br/>
        <w:br/>
        <w:t>The seminar further discusses recent SCI/Scopus journal papers supporting each major component of the framework. A recent DenseNet-based pulmonary disease classification study justifies DenseNet-121 for chest X-ray feature extraction. RadioBERT demonstrates the effectiveness of biomedical language models for radiology report understanding. PneumoFusion-Net validates multimodal learning for pneumonia diagnosis by combining medical images and clinical information. MCX-Net highlights the importance of attention-based multimodal fusion and clinical history integration to improve diagnostic accuracy.</w:t>
        <w:br/>
        <w:br/>
        <w:t>Together, these studies demonstrate that combining imaging, clinical text, attention mechanisms, and multimodal learning can significantly improve AI-assisted pneumonia diagnosis. These concepts are directly relevant to the proposed privacy-preserving federated learning framework for multimodal pneumonia diagnosis, enabling collaborative model training across hospitals without sharing sensitive patient data.</w:t>
      </w:r>
    </w:p>
    <w:p/>
    <w:p>
      <w:pPr>
        <w:pStyle w:val="Heading2"/>
      </w:pPr>
      <w:r>
        <w:t>Submitted by:</w:t>
      </w:r>
    </w:p>
    <w:p>
      <w:r>
        <w:t>Name: Aron Varghese John</w:t>
        <w:br/>
        <w:t>UID: U2303054</w:t>
        <w:br/>
        <w:t>Class: S7 CSE A</w:t>
      </w:r>
    </w:p>
    <w:p>
      <w:pPr>
        <w:pStyle w:val="Heading2"/>
      </w:pPr>
      <w:r>
        <w:t>Approved by:</w:t>
      </w:r>
    </w:p>
    <w:p>
      <w:r>
        <w:t>Guide Name: __________________</w:t>
        <w:br/>
        <w:t>Signature: __________________</w:t>
        <w:br/>
        <w:t>Date: __________________</w:t>
      </w:r>
    </w:p>
    <w:p>
      <w:r>
        <w:br w:type="page"/>
      </w:r>
    </w:p>
    <w:p>
      <w:pPr>
        <w:pStyle w:val="Heading1"/>
      </w:pPr>
      <w:r>
        <w:t>Base Paper</w:t>
      </w:r>
    </w:p>
    <w:p>
      <w:r>
        <w:t>Multimodal Deep Learning Framework for Pneumonia Detection Using Chest X-Rays and Clinical Data (IRJET, 2026).</w:t>
      </w:r>
    </w:p>
    <w:p>
      <w:pPr>
        <w:pStyle w:val="Heading1"/>
      </w:pPr>
      <w:r>
        <w:t>Supporting Papers</w:t>
      </w:r>
    </w:p>
    <w:p>
      <w:pPr>
        <w:pStyle w:val="ListBullet"/>
      </w:pPr>
      <w:r>
        <w:t>Title: An Informatics-Driven Hybrid Vision Transformer–DenseNet Framework with Attention Mechanisms for Scalable Chest X-ray–Based Pulmonary Disease Classification</w:t>
        <w:br/>
        <w:t>Journal: Informatics in Medicine Unlocked (Elsevier), 2026</w:t>
        <w:br/>
        <w:t>Purpose: Supports DenseNet-121 image feature extraction.</w:t>
      </w:r>
    </w:p>
    <w:p>
      <w:pPr>
        <w:pStyle w:val="ListBullet"/>
      </w:pPr>
      <w:r>
        <w:t>Title: RadioBERT: A Deep Learning-Based System for Medical Report Generation from Chest X-ray Images Using Contextual Embeddings</w:t>
        <w:br/>
        <w:t>Journal: Journal of Biomedical Informatics, 2022</w:t>
        <w:br/>
        <w:t>Purpose: Supports BioBERT/biomedical language model based clinical report processing.</w:t>
      </w:r>
    </w:p>
    <w:p>
      <w:pPr>
        <w:pStyle w:val="ListBullet"/>
      </w:pPr>
      <w:r>
        <w:t>Title: A Multi-modal Deep Learning Solution for Precise Pneumonia Diagnosis: The PneumoFusion-Net Model</w:t>
        <w:br/>
        <w:t>Journal: Frontiers in Physiology, 2025</w:t>
        <w:br/>
        <w:t>Purpose: Supports multimodal learning for pneumonia diagnosis.</w:t>
      </w:r>
    </w:p>
    <w:p>
      <w:pPr>
        <w:pStyle w:val="ListBullet"/>
      </w:pPr>
      <w:r>
        <w:t>Title: Enhancing Chest X-ray Diagnosis with a Multimodal Deep Learning Network by Integrating Clinical History to Refine Attention (MCX-Net)</w:t>
        <w:br/>
        <w:t>Journal: Journal of Imaging Informatics in Medicine, 2025</w:t>
        <w:br/>
        <w:t>Purpose: Supports attention-based multimodal fusion.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